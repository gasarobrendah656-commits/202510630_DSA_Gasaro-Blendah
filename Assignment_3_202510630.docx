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Segoe UI" w:hAnsi="Segoe UI"/>
          <w:b/>
          <w:color w:val="1A365D"/>
          <w:sz w:val="40"/>
        </w:rPr>
        <w:t>ASSIGNMENT 3</w:t>
      </w:r>
    </w:p>
    <w:p>
      <w:pPr>
        <w:spacing w:before="360" w:after="160"/>
      </w:pPr>
      <w:r>
        <w:rPr>
          <w:rFonts w:ascii="Segoe UI" w:hAnsi="Segoe UI"/>
          <w:b/>
          <w:color w:val="2C5282"/>
          <w:sz w:val="28"/>
        </w:rPr>
        <w:t>QUESTION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7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222222"/>
                <w:sz w:val="19"/>
              </w:rPr>
              <w:t>void swap(int* a, int* b) {</w:t>
              <w:br/>
              <w:t xml:space="preserve">    int temp = *a;</w:t>
              <w:br/>
              <w:t xml:space="preserve">    *a = *b;</w:t>
              <w:br/>
              <w:t xml:space="preserve">    *b = temp;</w:t>
              <w:br/>
              <w:t>}</w:t>
            </w:r>
          </w:p>
        </w:tc>
      </w:tr>
    </w:tbl>
    <w:p>
      <w:pPr>
        <w:spacing w:after="120"/>
      </w:pPr>
    </w:p>
    <w:p>
      <w:pPr>
        <w:spacing w:before="360" w:after="160"/>
      </w:pPr>
      <w:r>
        <w:rPr>
          <w:rFonts w:ascii="Segoe UI" w:hAnsi="Segoe UI"/>
          <w:b/>
          <w:color w:val="2C5282"/>
          <w:sz w:val="28"/>
        </w:rPr>
        <w:t>QUESTION 2</w:t>
      </w:r>
    </w:p>
    <w:p>
      <w:pPr>
        <w:spacing w:before="240" w:after="80"/>
      </w:pPr>
      <w:r>
        <w:rPr>
          <w:rFonts w:ascii="Courier New" w:hAnsi="Courier New"/>
          <w:b/>
          <w:color w:val="4A5568"/>
          <w:sz w:val="22"/>
        </w:rPr>
        <w:t>student.h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7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222222"/>
                <w:sz w:val="19"/>
              </w:rPr>
              <w:t>#ifndef STUDENT_H</w:t>
              <w:br/>
              <w:t>#define STUDENT_H</w:t>
              <w:br/>
              <w:br/>
              <w:t>#include &lt;string&gt;</w:t>
              <w:br/>
              <w:t>#include &lt;vector&gt;</w:t>
              <w:br/>
              <w:br/>
              <w:t>struct Student {</w:t>
              <w:br/>
              <w:t xml:space="preserve">    int id;</w:t>
              <w:br/>
              <w:t xml:space="preserve">    std::string name;</w:t>
              <w:br/>
              <w:t xml:space="preserve">    int age;</w:t>
              <w:br/>
              <w:t xml:space="preserve">    std::string course;</w:t>
              <w:br/>
              <w:t>};</w:t>
              <w:br/>
              <w:br/>
              <w:t>extern std::vector&lt;Student&gt; students;</w:t>
              <w:br/>
              <w:br/>
              <w:t>void addStudent();</w:t>
              <w:br/>
              <w:t>void displayStudents();</w:t>
              <w:br/>
              <w:t>void searchStudent();</w:t>
              <w:br/>
              <w:t>void updateStudent();</w:t>
              <w:br/>
              <w:t>void deleteStudent();</w:t>
              <w:br/>
              <w:br/>
              <w:t>#endif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ourier New" w:hAnsi="Courier New"/>
          <w:b/>
          <w:color w:val="4A5568"/>
          <w:sz w:val="22"/>
        </w:rPr>
        <w:t>student.cpp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7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222222"/>
                <w:sz w:val="19"/>
              </w:rPr>
              <w:t>#include "student.h"</w:t>
              <w:br/>
              <w:t>#include &lt;iostream&gt;</w:t>
              <w:br/>
              <w:br/>
              <w:t>std::vector&lt;Student&gt; students;</w:t>
              <w:br/>
              <w:br/>
              <w:t>void addStudent() {</w:t>
              <w:br/>
              <w:t xml:space="preserve">    Student s;</w:t>
              <w:br/>
              <w:t xml:space="preserve">    std::cout &lt;&lt; "Enter ID: ";</w:t>
              <w:br/>
              <w:t xml:space="preserve">    std::cin &gt;&gt; s.id;</w:t>
              <w:br/>
              <w:t xml:space="preserve">    std::cin.ignore();</w:t>
              <w:br/>
              <w:t xml:space="preserve">    std::cout &lt;&lt; "Enter Name: ";</w:t>
              <w:br/>
              <w:t xml:space="preserve">    std::getline(std::cin, s.name);</w:t>
              <w:br/>
              <w:t xml:space="preserve">    std::cout &lt;&lt; "Enter Age: ";</w:t>
              <w:br/>
              <w:t xml:space="preserve">    std::cin &gt;&gt; s.age;</w:t>
              <w:br/>
              <w:t xml:space="preserve">    std::cin.ignore();</w:t>
              <w:br/>
              <w:t xml:space="preserve">    std::cout &lt;&lt; "Enter Course: ";</w:t>
              <w:br/>
              <w:t xml:space="preserve">    std::getline(std::cin, s.course);</w:t>
              <w:br/>
              <w:t xml:space="preserve">    students.push_back(s);</w:t>
              <w:br/>
              <w:t xml:space="preserve">    std::cout &lt;&lt; "Student added successfully.\n";</w:t>
              <w:br/>
              <w:t>}</w:t>
              <w:br/>
              <w:br/>
              <w:t>void displayStudents() {</w:t>
              <w:br/>
              <w:t xml:space="preserve">    if (students.empty()) {</w:t>
              <w:br/>
              <w:t xml:space="preserve">        std::cout &lt;&lt; "No students to display.\n";</w:t>
              <w:br/>
              <w:t xml:space="preserve">        return;</w:t>
              <w:br/>
              <w:t xml:space="preserve">    }</w:t>
              <w:br/>
              <w:t xml:space="preserve">    for (const auto&amp; s : students) {</w:t>
              <w:br/>
              <w:t xml:space="preserve">        std::cout &lt;&lt; "ID: " &lt;&lt; s.id &lt;&lt; " | Name: " &lt;&lt; s.name </w:t>
              <w:br/>
              <w:t xml:space="preserve">                  &lt;&lt; " | Age: " &lt;&lt; s.age &lt;&lt; " | Course: " &lt;&lt; s.course &lt;&lt; "\n";</w:t>
              <w:br/>
              <w:t xml:space="preserve">    }</w:t>
              <w:br/>
              <w:t>}</w:t>
              <w:br/>
              <w:br/>
              <w:t>void searchStudent() {</w:t>
              <w:br/>
              <w:t xml:space="preserve">    int id;</w:t>
              <w:br/>
              <w:t xml:space="preserve">    std::cout &lt;&lt; "Enter ID to search: ";</w:t>
              <w:br/>
              <w:t xml:space="preserve">    std::cin &gt;&gt; id;</w:t>
              <w:br/>
              <w:t xml:space="preserve">    for (const auto&amp; s : students) {</w:t>
              <w:br/>
              <w:t xml:space="preserve">        if (s.id == id) {</w:t>
              <w:br/>
              <w:t xml:space="preserve">            std::cout &lt;&lt; "Found! ID: " &lt;&lt; s.id &lt;&lt; " | Name: " &lt;&lt; s.name </w:t>
              <w:br/>
              <w:t xml:space="preserve">                      &lt;&lt; " | Age: " &lt;&lt; s.age &lt;&lt; " | Course: " &lt;&lt; s.course &lt;&lt; "\n";</w:t>
              <w:br/>
              <w:t xml:space="preserve">            return;</w:t>
              <w:br/>
              <w:t xml:space="preserve">        }</w:t>
              <w:br/>
              <w:t xml:space="preserve">    }</w:t>
              <w:br/>
              <w:t xml:space="preserve">    std::cout &lt;&lt; "Student not found.\n";</w:t>
              <w:br/>
              <w:t>}</w:t>
              <w:br/>
              <w:br/>
              <w:t>void updateStudent() {</w:t>
              <w:br/>
              <w:t xml:space="preserve">    int id;</w:t>
              <w:br/>
              <w:t xml:space="preserve">    std::cout &lt;&lt; "Enter ID to update: ";</w:t>
              <w:br/>
              <w:t xml:space="preserve">    std::cin &gt;&gt; id;</w:t>
              <w:br/>
              <w:t xml:space="preserve">    for (auto&amp; s : students) {</w:t>
              <w:br/>
              <w:t xml:space="preserve">        if (s.id == id) {</w:t>
              <w:br/>
              <w:t xml:space="preserve">            std::cin.ignore();</w:t>
              <w:br/>
              <w:t xml:space="preserve">            std::cout &lt;&lt; "Enter New Name: ";</w:t>
              <w:br/>
              <w:t xml:space="preserve">            std::getline(std::cin, s.name);</w:t>
              <w:br/>
              <w:t xml:space="preserve">            std::cout &lt;&lt; "Enter New Age: ";</w:t>
              <w:br/>
              <w:t xml:space="preserve">            std::cin &gt;&gt; s.age;</w:t>
              <w:br/>
              <w:t xml:space="preserve">            std::cin.ignore();</w:t>
              <w:br/>
              <w:t xml:space="preserve">            std::cout &lt;&lt; "Enter New Course: ";</w:t>
              <w:br/>
              <w:t xml:space="preserve">            std::getline(std::cin, s.course);</w:t>
              <w:br/>
              <w:t xml:space="preserve">            std::cout &lt;&lt; "Student updated successfully.\n";</w:t>
              <w:br/>
              <w:t xml:space="preserve">            return;</w:t>
              <w:br/>
              <w:t xml:space="preserve">        }</w:t>
              <w:br/>
              <w:t xml:space="preserve">    }</w:t>
              <w:br/>
              <w:t xml:space="preserve">    std::cout &lt;&lt; "Student not found.\n";</w:t>
              <w:br/>
              <w:t>}</w:t>
              <w:br/>
              <w:br/>
              <w:t>void deleteStudent() {</w:t>
              <w:br/>
              <w:t xml:space="preserve">    int id;</w:t>
              <w:br/>
              <w:t xml:space="preserve">    std::cout &lt;&lt; "Enter ID to delete: ";</w:t>
              <w:br/>
              <w:t xml:space="preserve">    std::cin &gt;&gt; id;</w:t>
              <w:br/>
              <w:t xml:space="preserve">    for (auto it = students.begin(); it != students.end(); ++it) {</w:t>
              <w:br/>
              <w:t xml:space="preserve">        if (it-&gt;id == id) {</w:t>
              <w:br/>
              <w:t xml:space="preserve">            students.erase(it);</w:t>
              <w:br/>
              <w:t xml:space="preserve">            std::cout &lt;&lt; "Student deleted successfully.\n";</w:t>
              <w:br/>
              <w:t xml:space="preserve">            return;</w:t>
              <w:br/>
              <w:t xml:space="preserve">        }</w:t>
              <w:br/>
              <w:t xml:space="preserve">    }</w:t>
              <w:br/>
              <w:t xml:space="preserve">    std::cout &lt;&lt; "Student not found.\n";</w:t>
              <w:br/>
              <w:t>}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ourier New" w:hAnsi="Courier New"/>
          <w:b/>
          <w:color w:val="4A5568"/>
          <w:sz w:val="22"/>
        </w:rPr>
        <w:t>main.cpp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7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222222"/>
                <w:sz w:val="19"/>
              </w:rPr>
              <w:t>#include &lt;iostream&gt;</w:t>
              <w:br/>
              <w:t>#include "student.h"</w:t>
              <w:br/>
              <w:br/>
              <w:t>int main() {</w:t>
              <w:br/>
              <w:t xml:space="preserve">    int choice;</w:t>
              <w:br/>
              <w:t xml:space="preserve">    do {</w:t>
              <w:br/>
              <w:t xml:space="preserve">        std::cout &lt;&lt; "\n--- Student Management System ---\n";</w:t>
              <w:br/>
              <w:t xml:space="preserve">        std::cout &lt;&lt; "1. Add Student\n";</w:t>
              <w:br/>
              <w:t xml:space="preserve">        std::cout &lt;&lt; "2. Display All Students\n";</w:t>
              <w:br/>
              <w:t xml:space="preserve">        std::cout &lt;&lt; "3. Search Student by ID\n";</w:t>
              <w:br/>
              <w:t xml:space="preserve">        std::cout &lt;&lt; "4. Update Student Information\n";</w:t>
              <w:br/>
              <w:t xml:space="preserve">        std::cout &lt;&lt; "5. Delete Student\n";</w:t>
              <w:br/>
              <w:t xml:space="preserve">        std::cout &lt;&lt; "6. Exit\n";</w:t>
              <w:br/>
              <w:t xml:space="preserve">        std::cout &lt;&lt; "Enter your choice: ";</w:t>
              <w:br/>
              <w:t xml:space="preserve">        std::cin &gt;&gt; choice;</w:t>
              <w:br/>
              <w:br/>
              <w:t xml:space="preserve">        switch (choice) {</w:t>
              <w:br/>
              <w:t xml:space="preserve">            case 1: addStudent(); break;</w:t>
              <w:br/>
              <w:t xml:space="preserve">            case 2: displayStudents(); break;</w:t>
              <w:br/>
              <w:t xml:space="preserve">            case 3: searchStudent(); break;</w:t>
              <w:br/>
              <w:t xml:space="preserve">            case 4: updateStudent(); break;</w:t>
              <w:br/>
              <w:t xml:space="preserve">            case 5: deleteStudent(); break;</w:t>
              <w:br/>
              <w:t xml:space="preserve">            case 6: std::cout &lt;&lt; "Exiting system.\n"; break;</w:t>
              <w:br/>
              <w:t xml:space="preserve">            default: std::cout &lt;&lt; "Invalid choice. Try again.\n";</w:t>
              <w:br/>
              <w:t xml:space="preserve">        }</w:t>
              <w:br/>
              <w:t xml:space="preserve">    } while (choice != 6);</w:t>
              <w:br/>
              <w:br/>
              <w:t xml:space="preserve">    return 0;</w:t>
              <w:br/>
              <w:t>}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ourier New" w:hAnsi="Courier New"/>
        <w:b/>
        <w:color w:val="1A365D"/>
        <w:sz w:val="20"/>
      </w:rPr>
      <w:t>Roll Number: 202510630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